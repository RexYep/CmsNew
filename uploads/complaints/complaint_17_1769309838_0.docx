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Great Books 3 1T1 / 3 1T3</w:t>
      </w:r>
    </w:p>
    <w:p>
      <w:pPr>
        <w:pStyle w:val="Heading2"/>
      </w:pPr>
      <w:r>
        <w:t>A. Read and answer the following question.</w:t>
      </w:r>
    </w:p>
    <w:p>
      <w:r>
        <w:t>A. The Count of Monte Cristo - It is a French novel by Alexandre Dumas and this took place during the year following the fall of Napoleon’s empire.</w:t>
      </w:r>
    </w:p>
    <w:p>
      <w:r>
        <w:t>1. What does this novel story tell about?</w:t>
      </w:r>
    </w:p>
    <w:p>
      <w:r>
        <w:t>The story tells about Edmond Dantès, a young sailor who is falsely accused of treason, imprisoned for many years, and later escapes to seek revenge on those who betrayed him. It is a story of betrayal, justice, vengeance, mercy, and forgiveness.</w:t>
      </w:r>
    </w:p>
    <w:p>
      <w:r>
        <w:t>2. What is the significance of this story?</w:t>
      </w:r>
    </w:p>
    <w:p>
      <w:r>
        <w:t>The novel emphasizes the consequences of revenge and the power of forgiveness. It shows how human strength, patience, and faith can overcome great suffering and injustice.</w:t>
      </w:r>
    </w:p>
    <w:p>
      <w:r>
        <w:br/>
        <w:t>B. The Ingenious Nobleman, Sir Quixote of La Mancha.</w:t>
      </w:r>
    </w:p>
    <w:p>
      <w:r>
        <w:t>This novel was written by Miguel de Cervantes Saavedra. Don Quixote (Alonzo Quixano) believes only in what he chooses to believe and sees the world differently from most people.</w:t>
      </w:r>
    </w:p>
    <w:p>
      <w:r>
        <w:t>1. What story follows Don Quixote after reading too many tales of knight and chivalry?</w:t>
      </w:r>
    </w:p>
    <w:p>
      <w:r>
        <w:t>After reading too many tales of knights and chivalry, Don Quixote becomes obsessed with the idea of becoming a knight himself. He sets out on adventures with his loyal companion Sancho Panza, fighting imaginary enemies and trying to revive chivalry in a world that no longer values it.</w:t>
      </w:r>
    </w:p>
    <w:p>
      <w:r>
        <w:t>2. What significance does this novel reveal?</w:t>
      </w:r>
    </w:p>
    <w:p>
      <w:r>
        <w:t>The novel reveals the conflict between reality and illusion. It shows how idealism can clash with practicality, and how imagination and faith can shape one’s perception of the world.</w:t>
      </w:r>
    </w:p>
    <w:p>
      <w:r>
        <w:br/>
        <w:t>C. The Divine Comedy by Dante Alighieri.</w:t>
      </w:r>
    </w:p>
    <w:p>
      <w:r>
        <w:t>This divine comedy follows Dante's allegorical journey through the three realms of the afterlife: Inferno (Hell), Purgatorio (Purgatory), and Paradiso (Paradise). It is written as a spiritual pilgrimage from sin to salvation.</w:t>
      </w:r>
    </w:p>
    <w:p>
      <w:r>
        <w:t>1. Describe Dante's spiritual pilgrimage from sin to salvation.</w:t>
      </w:r>
    </w:p>
    <w:p>
      <w:r>
        <w:t>Dante’s journey begins in the dark forest of sin, representing confusion and moral failure. He travels through Hell, witnessing the punishments of sinners; then through Purgatory, where souls are purified; and finally reaches Paradise, where he experiences divine love and unity with God.</w:t>
      </w:r>
    </w:p>
    <w:p>
      <w:r>
        <w:t>2. What is the significance of this Divine Comedy to Christian theology?</w:t>
      </w:r>
    </w:p>
    <w:p>
      <w:r>
        <w:t>The Divine Comedy represents the soul’s journey toward God. It reflects Christian beliefs about sin, repentance, and salvation, emphasizing moral lessons and the hope of redemption through divine grace.</w:t>
      </w:r>
    </w:p>
    <w:p>
      <w:pPr>
        <w:pStyle w:val="Heading1"/>
      </w:pPr>
      <w:r>
        <w:br/>
        <w:t>Great Books 3 IT1 / 3 IT2</w:t>
      </w:r>
    </w:p>
    <w:p>
      <w:r>
        <w:t>A. Read your notes on Aristotle and answer the following questions.</w:t>
      </w:r>
    </w:p>
    <w:p>
      <w:r>
        <w:t>1. Who is Aristotle?</w:t>
      </w:r>
    </w:p>
    <w:p>
      <w:r>
        <w:t>Aristotle was a Greek philosopher and polymath, one of the greatest thinkers in Western philosophy. He was a student of Plato and teacher of Alexander the Great.</w:t>
      </w:r>
    </w:p>
    <w:p>
      <w:r>
        <w:t>2. What is his relation to Plato and Alexander the Great?</w:t>
      </w:r>
    </w:p>
    <w:p>
      <w:r>
        <w:t>Aristotle was a student of Plato at the Academy in Athens. Later, he became the tutor of Alexander the Great, teaching him philosophy, science, and politics.</w:t>
      </w:r>
    </w:p>
    <w:p>
      <w:r>
        <w:t>3. What is Aristotle's field of study?</w:t>
      </w:r>
    </w:p>
    <w:p>
      <w:r>
        <w:t>Aristotle studied and contributed to many fields such as logic, metaphysics, ethics, biology, physics, politics, and rhetoric.</w:t>
      </w:r>
    </w:p>
    <w:p>
      <w:r>
        <w:t>4. What are his major works?</w:t>
      </w:r>
    </w:p>
    <w:p>
      <w:r>
        <w:t>Some of Aristotle’s major works include 'Nicomachean Ethics', 'Politics', 'Metaphysics', 'Poetics', and 'On the Soul'.</w:t>
      </w:r>
    </w:p>
    <w:p>
      <w:r>
        <w:t>5. What is the legacy of Aristotle?</w:t>
      </w:r>
    </w:p>
    <w:p>
      <w:r>
        <w:t>Aristotle’s legacy lies in his systematic approach to knowledge and reasoning. His works laid the foundation for Western science and philosophy, influencing intellectual thought for over two millennia.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